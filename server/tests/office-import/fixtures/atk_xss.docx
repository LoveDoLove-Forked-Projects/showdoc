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XSS Attack</w:t>
      </w:r>
    </w:p>
    <w:p>
      <w:r>
        <w:t>&lt;script&gt;alert("doc-xss")&lt;/script&gt;</w:t>
      </w:r>
    </w:p>
    <w:p>
      <w:r>
        <w:t>&lt;img src=x onerror=alert(2)&gt;</w:t>
      </w:r>
    </w:p>
    <w:p>
      <w:r>
        <w:t>[click me](javascript:alert(3))</w:t>
      </w:r>
    </w:p>
    <w:p>
      <w:r>
        <w:t>![x](javascript:alert(4))</w:t>
      </w:r>
    </w:p>
    <w:p>
      <w:r>
        <w:t>&lt;iframe src="javascript:alert(5)"&gt;&lt;/iframe&gt;</w:t>
      </w:r>
    </w:p>
    <w:p>
      <w:r>
        <w:t>&lt;svg onload=alert(6)&gt;&lt;/svg&gt;</w:t>
      </w:r>
    </w:p>
    <w:p>
      <w:r>
        <w:t>[实体混淆](&amp;#106;avascript:alert(7))</w:t>
      </w:r>
    </w:p>
    <w:p>
      <w:r>
        <w:t>正文正常文字，含 [正常链接](https://showdoc.com.cn) 与行内 `code`。</w:t>
      </w:r>
    </w:p>
    <w:p>
      <w:r>
        <w:t>```</w:t>
      </w:r>
    </w:p>
    <w:p>
      <w:r>
        <w:t>&lt;script&gt;alert("in-code-fence-must-stay")&lt;/script&gt;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