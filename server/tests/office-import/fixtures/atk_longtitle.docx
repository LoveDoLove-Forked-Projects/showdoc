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标</w:t>
      </w:r>
    </w:p>
    <w:p>
      <w:r>
        <w:t>内容 A</w:t>
      </w:r>
    </w:p>
    <w:p>
      <w:pPr>
        <w:pStyle w:val="Heading2"/>
      </w:pPr>
      <w:r>
        <w:t>子子子子子子子子子子子子子子子子子子子子子子子子子子子子子子子子子子子子子子子子子子子子子子子子子子子子子子子子子子子子子子子子子子子子子子子子子子子子子子子子子子子子子子子子子子子子子子子子子子子子</w:t>
      </w:r>
    </w:p>
    <w:p>
      <w:r>
        <w:t>内容 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